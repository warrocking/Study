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 w:eastAsia="Malgun Gothic"/>
          <w:b/>
          <w:color w:val="2E74B5"/>
          <w:sz w:val="22"/>
        </w:rPr>
        <w:t>실습 워크북</w:t>
      </w:r>
    </w:p>
    <w:p>
      <w:pPr>
        <w:pStyle w:val="Title"/>
        <w:jc w:val="center"/>
      </w:pPr>
      <w:r>
        <w:t>18단계 RAPID–서버 실습</w:t>
      </w:r>
    </w:p>
    <w:p>
      <w:pPr>
        <w:pStyle w:val="Subtitle"/>
        <w:jc w:val="center"/>
      </w:pPr>
      <w:r>
        <w:t>Mock Controller에서 Virtual Controller까지</w:t>
      </w:r>
    </w:p>
    <w:p/>
    <w:p/>
    <w:p/>
    <w:p>
      <w:pPr>
        <w:spacing w:after="80"/>
        <w:jc w:val="center"/>
      </w:pPr>
      <w:r>
        <w:rPr>
          <w:rFonts w:ascii="Calibri" w:hAnsi="Calibri" w:eastAsia="Malgun Gothic"/>
          <w:color w:val="667085"/>
          <w:sz w:val="20"/>
        </w:rPr>
        <w:t>각 실습: 준비·수행·검증·고장 주입·해설</w:t>
      </w:r>
    </w:p>
    <w:p>
      <w:pPr>
        <w:spacing w:after="80"/>
        <w:jc w:val="center"/>
      </w:pPr>
      <w:r>
        <w:rPr>
          <w:rFonts w:ascii="Calibri" w:hAnsi="Calibri" w:eastAsia="Malgun Gothic"/>
          <w:color w:val="667085"/>
          <w:sz w:val="20"/>
        </w:rPr>
        <w:t>모션 실습은 Virtual Controller 우선</w:t>
      </w:r>
    </w:p>
    <w:p>
      <w:pPr>
        <w:spacing w:after="80"/>
        <w:jc w:val="center"/>
      </w:pPr>
      <w:r>
        <w:rPr>
          <w:rFonts w:ascii="Calibri" w:hAnsi="Calibri" w:eastAsia="Malgun Gothic"/>
          <w:color w:val="667085"/>
          <w:sz w:val="20"/>
        </w:rPr>
        <w:t>개정일: 2026-08-10</w:t>
      </w:r>
    </w:p>
    <w:p>
      <w:r>
        <w:br w:type="page"/>
      </w:r>
    </w:p>
    <w:p>
      <w:pPr>
        <w:pStyle w:val="Heading1"/>
      </w:pPr>
      <w:r>
        <w:t>워크북 사용 규칙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매 실습 전 백업 또는 Git 커밋으로 되돌림 지점을 만든다.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명령과 네트워크 실습은 Mock 모드에서 성공한 뒤 VC로 옮긴다.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모션 좌표는 제공 예제 값을 사용하지 말고 자신의 스테이션에서 다시 티칭한다.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실패 로그도 정답의 일부다. 원인 계층과 복구 증거를 함께 남긴다.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통과 기준  </w:t>
      </w:r>
      <w:r>
        <w:rPr>
          <w:rFonts w:ascii="Calibri" w:hAnsi="Calibri" w:eastAsia="Malgun Gothic"/>
          <w:color w:val="000000"/>
          <w:sz w:val="21"/>
        </w:rPr>
        <w:t>정상 경로 한 번보다 정상·거부·타임아웃을 구분하고 같은 결과를 다시 재현할 수 있어야 한다.</w:t>
      </w:r>
    </w:p>
    <w:p>
      <w:r>
        <w:br w:type="page"/>
      </w:r>
    </w:p>
    <w:p>
      <w:r>
        <w:rPr>
          <w:rFonts w:ascii="Calibri" w:hAnsi="Calibri" w:eastAsia="Malgun Gothic"/>
          <w:b/>
          <w:color w:val="2E74B5"/>
          <w:sz w:val="20"/>
        </w:rPr>
        <w:t>LAB 01</w:t>
      </w:r>
    </w:p>
    <w:p>
      <w:pPr>
        <w:pStyle w:val="Heading1"/>
      </w:pPr>
      <w:r>
        <w:t>개발 환경과 버전 기록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목표  </w:t>
      </w:r>
      <w:r>
        <w:rPr>
          <w:rFonts w:ascii="Calibri" w:hAnsi="Calibri" w:eastAsia="Malgun Gothic"/>
          <w:color w:val="000000"/>
          <w:sz w:val="21"/>
        </w:rPr>
        <w:t>RobotStudio, RobotWare, Python 3.12, 프로젝트 경로를 확인한다.</w:t>
      </w:r>
    </w:p>
    <w:p>
      <w:pPr>
        <w:pStyle w:val="Heading2"/>
      </w:pPr>
      <w:r>
        <w:t>준비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이전 실습의 통과 결과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작업 전 Git 상태 또는 백업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RobotStudio/서버 로그를 저장할 폴더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로봇이 아닌 Mock 또는 VC 확인</w:t>
      </w:r>
    </w:p>
    <w:p>
      <w:pPr>
        <w:pStyle w:val="Heading2"/>
      </w:pPr>
      <w:r>
        <w:t>수행 절차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RobotStudio 시스템 정보에서 컨트롤러와 RobotWare 버전을 기록한다.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PowerShell에서 python --version과 uv --version을 확인한다.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03_Code에서 uv sync --all-groups를 실행한다.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uv run pytest -q 결과를 캡처한다.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주의  </w:t>
      </w:r>
      <w:r>
        <w:rPr>
          <w:rFonts w:ascii="Calibri" w:hAnsi="Calibri" w:eastAsia="Malgun Gothic"/>
          <w:color w:val="000000"/>
          <w:sz w:val="21"/>
        </w:rPr>
        <w:t>버전이 다르면 문서와 API 예제를 그대로 진행하지 말고 호환성 메모를 만든다.</w:t>
      </w:r>
    </w:p>
    <w:p>
      <w:r>
        <w:br w:type="page"/>
      </w:r>
    </w:p>
    <w:p>
      <w:pPr>
        <w:pStyle w:val="Heading1"/>
      </w:pPr>
      <w:r>
        <w:t>LAB 01 검증·해설</w:t>
      </w:r>
    </w:p>
    <w:p>
      <w:pPr>
        <w:pStyle w:val="Heading2"/>
      </w:pPr>
      <w:r>
        <w:t>제출 증거</w:t>
      </w:r>
    </w:p>
    <w:p>
      <w:r>
        <w:rPr>
          <w:rFonts w:ascii="Calibri" w:hAnsi="Calibri" w:eastAsia="Malgun Gothic"/>
          <w:b/>
          <w:color w:val="16324F"/>
          <w:sz w:val="22"/>
        </w:rPr>
        <w:t>버전 표와 13개 테스트 통과 로그가 제출물이다.</w:t>
      </w:r>
    </w:p>
    <w:p>
      <w:pPr>
        <w:pStyle w:val="Heading2"/>
      </w:pPr>
      <w:r>
        <w:t>검증 체크리스트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예상 결과와 실제 결과가 일치한다.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의도적인 실패가 올바른 상태/오류로 분류된다.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재실행해도 중복 동작이나 남은 연결이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비밀, 실제 비밀번호, 세션 쿠키가 캡처에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다음 단계로 넘어갈 수 있는 롤백 지점이 있다.</w:t>
      </w:r>
    </w:p>
    <w:p>
      <w:pPr>
        <w:pStyle w:val="Heading2"/>
      </w:pPr>
      <w:r>
        <w:t>해설 질문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이 실습의 네트워크 경계와 로봇 경계는 어디인가?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가장 먼저 실패할 수 있는 계층은 무엇이며 어떤 로그로 확인하는가?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컨트롤러로 승격하기 전에 추가할 안전·권한 조건은 무엇인가?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완료 정의  </w:t>
      </w:r>
      <w:r>
        <w:rPr>
          <w:rFonts w:ascii="Calibri" w:hAnsi="Calibri" w:eastAsia="Malgun Gothic"/>
          <w:color w:val="000000"/>
          <w:sz w:val="21"/>
        </w:rPr>
        <w:t>결과 화면만이 아니라 사용한 버전, 명령, 로그, 실패 원인과 복구 순서까지 재현 가능하게 저장한다.</w:t>
      </w:r>
    </w:p>
    <w:p>
      <w:r>
        <w:br w:type="page"/>
      </w:r>
    </w:p>
    <w:p>
      <w:r>
        <w:rPr>
          <w:rFonts w:ascii="Calibri" w:hAnsi="Calibri" w:eastAsia="Malgun Gothic"/>
          <w:b/>
          <w:color w:val="2E74B5"/>
          <w:sz w:val="20"/>
        </w:rPr>
        <w:t>LAB 02</w:t>
      </w:r>
    </w:p>
    <w:p>
      <w:pPr>
        <w:pStyle w:val="Heading1"/>
      </w:pPr>
      <w:r>
        <w:t>첫 RAPID 모듈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목표  </w:t>
      </w:r>
      <w:r>
        <w:rPr>
          <w:rFonts w:ascii="Calibri" w:hAnsi="Calibri" w:eastAsia="Malgun Gothic"/>
          <w:color w:val="000000"/>
          <w:sz w:val="21"/>
        </w:rPr>
        <w:t>MODULE, PROC main, TPWrite를 작성하고 VC에서 실행한다.</w:t>
      </w:r>
    </w:p>
    <w:p>
      <w:pPr>
        <w:pStyle w:val="Heading2"/>
      </w:pPr>
      <w:r>
        <w:t>준비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이전 실습의 통과 결과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작업 전 Git 상태 또는 백업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RobotStudio/서버 로그를 저장할 폴더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로봇이 아닌 Mock 또는 VC 확인</w:t>
      </w:r>
    </w:p>
    <w:p>
      <w:pPr>
        <w:pStyle w:val="Heading2"/>
      </w:pPr>
      <w:r>
        <w:t>수행 절차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새 Program Module을 만든다.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main에서 짧은 메시지를 출력한다.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문법 검사를 실행한다.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Program Pointer를 main으로 옮기고 VC에서 실행한다.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주의  </w:t>
      </w:r>
      <w:r>
        <w:rPr>
          <w:rFonts w:ascii="Calibri" w:hAnsi="Calibri" w:eastAsia="Malgun Gothic"/>
          <w:color w:val="000000"/>
          <w:sz w:val="21"/>
        </w:rPr>
        <w:t>ENDPROC, ENDMODULE 철자와 세미콜론을 먼저 확인한다.</w:t>
      </w:r>
    </w:p>
    <w:p>
      <w:r>
        <w:br w:type="page"/>
      </w:r>
    </w:p>
    <w:p>
      <w:pPr>
        <w:pStyle w:val="Heading1"/>
      </w:pPr>
      <w:r>
        <w:t>LAB 02 검증·해설</w:t>
      </w:r>
    </w:p>
    <w:p>
      <w:pPr>
        <w:pStyle w:val="Heading2"/>
      </w:pPr>
      <w:r>
        <w:t>제출 증거</w:t>
      </w:r>
    </w:p>
    <w:p>
      <w:r>
        <w:rPr>
          <w:rFonts w:ascii="Calibri" w:hAnsi="Calibri" w:eastAsia="Malgun Gothic"/>
          <w:b/>
          <w:color w:val="16324F"/>
          <w:sz w:val="22"/>
        </w:rPr>
        <w:t>모듈 파일과 FlexPendant 로그를 저장한다.</w:t>
      </w:r>
    </w:p>
    <w:p>
      <w:pPr>
        <w:pStyle w:val="Heading2"/>
      </w:pPr>
      <w:r>
        <w:t>검증 체크리스트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예상 결과와 실제 결과가 일치한다.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의도적인 실패가 올바른 상태/오류로 분류된다.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재실행해도 중복 동작이나 남은 연결이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비밀, 실제 비밀번호, 세션 쿠키가 캡처에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다음 단계로 넘어갈 수 있는 롤백 지점이 있다.</w:t>
      </w:r>
    </w:p>
    <w:p>
      <w:pPr>
        <w:pStyle w:val="Heading2"/>
      </w:pPr>
      <w:r>
        <w:t>해설 질문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이 실습의 네트워크 경계와 로봇 경계는 어디인가?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가장 먼저 실패할 수 있는 계층은 무엇이며 어떤 로그로 확인하는가?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컨트롤러로 승격하기 전에 추가할 안전·권한 조건은 무엇인가?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완료 정의  </w:t>
      </w:r>
      <w:r>
        <w:rPr>
          <w:rFonts w:ascii="Calibri" w:hAnsi="Calibri" w:eastAsia="Malgun Gothic"/>
          <w:color w:val="000000"/>
          <w:sz w:val="21"/>
        </w:rPr>
        <w:t>결과 화면만이 아니라 사용한 버전, 명령, 로그, 실패 원인과 복구 순서까지 재현 가능하게 저장한다.</w:t>
      </w:r>
    </w:p>
    <w:p>
      <w:r>
        <w:br w:type="page"/>
      </w:r>
    </w:p>
    <w:p>
      <w:r>
        <w:rPr>
          <w:rFonts w:ascii="Calibri" w:hAnsi="Calibri" w:eastAsia="Malgun Gothic"/>
          <w:b/>
          <w:color w:val="2E74B5"/>
          <w:sz w:val="20"/>
        </w:rPr>
        <w:t>LAB 03</w:t>
      </w:r>
    </w:p>
    <w:p>
      <w:pPr>
        <w:pStyle w:val="Heading1"/>
      </w:pPr>
      <w:r>
        <w:t>VAR, PERS, CONST 실험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목표  </w:t>
      </w:r>
      <w:r>
        <w:rPr>
          <w:rFonts w:ascii="Calibri" w:hAnsi="Calibri" w:eastAsia="Malgun Gothic"/>
          <w:color w:val="000000"/>
          <w:sz w:val="21"/>
        </w:rPr>
        <w:t>재시작과 PP reset에서 데이터가 어떻게 달라지는지 관찰한다.</w:t>
      </w:r>
    </w:p>
    <w:p>
      <w:pPr>
        <w:pStyle w:val="Heading2"/>
      </w:pPr>
      <w:r>
        <w:t>준비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이전 실습의 통과 결과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작업 전 Git 상태 또는 백업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RobotStudio/서버 로그를 저장할 폴더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로봇이 아닌 Mock 또는 VC 확인</w:t>
      </w:r>
    </w:p>
    <w:p>
      <w:pPr>
        <w:pStyle w:val="Heading2"/>
      </w:pPr>
      <w:r>
        <w:t>수행 절차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세 클래스의 num을 하나씩 선언한다.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main에서 값을 변경한다.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Stop/Start 후 값을 기록한다.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PP to main 뒤 값을 다시 기록한다.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주의  </w:t>
      </w:r>
      <w:r>
        <w:rPr>
          <w:rFonts w:ascii="Calibri" w:hAnsi="Calibri" w:eastAsia="Malgun Gothic"/>
          <w:color w:val="000000"/>
          <w:sz w:val="21"/>
        </w:rPr>
        <w:t>PERS 변경은 프로그램 저장 상태와 함께 다뤄야 한다.</w:t>
      </w:r>
    </w:p>
    <w:p>
      <w:r>
        <w:br w:type="page"/>
      </w:r>
    </w:p>
    <w:p>
      <w:pPr>
        <w:pStyle w:val="Heading1"/>
      </w:pPr>
      <w:r>
        <w:t>LAB 03 검증·해설</w:t>
      </w:r>
    </w:p>
    <w:p>
      <w:pPr>
        <w:pStyle w:val="Heading2"/>
      </w:pPr>
      <w:r>
        <w:t>제출 증거</w:t>
      </w:r>
    </w:p>
    <w:p>
      <w:r>
        <w:rPr>
          <w:rFonts w:ascii="Calibri" w:hAnsi="Calibri" w:eastAsia="Malgun Gothic"/>
          <w:b/>
          <w:color w:val="16324F"/>
          <w:sz w:val="22"/>
        </w:rPr>
        <w:t>관찰 결과를 클래스별 한 문장으로 설명한다.</w:t>
      </w:r>
    </w:p>
    <w:p>
      <w:pPr>
        <w:pStyle w:val="Heading2"/>
      </w:pPr>
      <w:r>
        <w:t>검증 체크리스트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예상 결과와 실제 결과가 일치한다.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의도적인 실패가 올바른 상태/오류로 분류된다.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재실행해도 중복 동작이나 남은 연결이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비밀, 실제 비밀번호, 세션 쿠키가 캡처에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다음 단계로 넘어갈 수 있는 롤백 지점이 있다.</w:t>
      </w:r>
    </w:p>
    <w:p>
      <w:pPr>
        <w:pStyle w:val="Heading2"/>
      </w:pPr>
      <w:r>
        <w:t>해설 질문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이 실습의 네트워크 경계와 로봇 경계는 어디인가?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가장 먼저 실패할 수 있는 계층은 무엇이며 어떤 로그로 확인하는가?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컨트롤러로 승격하기 전에 추가할 안전·권한 조건은 무엇인가?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완료 정의  </w:t>
      </w:r>
      <w:r>
        <w:rPr>
          <w:rFonts w:ascii="Calibri" w:hAnsi="Calibri" w:eastAsia="Malgun Gothic"/>
          <w:color w:val="000000"/>
          <w:sz w:val="21"/>
        </w:rPr>
        <w:t>결과 화면만이 아니라 사용한 버전, 명령, 로그, 실패 원인과 복구 순서까지 재현 가능하게 저장한다.</w:t>
      </w:r>
    </w:p>
    <w:p>
      <w:r>
        <w:br w:type="page"/>
      </w:r>
    </w:p>
    <w:p>
      <w:r>
        <w:rPr>
          <w:rFonts w:ascii="Calibri" w:hAnsi="Calibri" w:eastAsia="Malgun Gothic"/>
          <w:b/>
          <w:color w:val="2E74B5"/>
          <w:sz w:val="20"/>
        </w:rPr>
        <w:t>LAB 04</w:t>
      </w:r>
    </w:p>
    <w:p>
      <w:pPr>
        <w:pStyle w:val="Heading1"/>
      </w:pPr>
      <w:r>
        <w:t>조건과 반복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목표  </w:t>
      </w:r>
      <w:r>
        <w:rPr>
          <w:rFonts w:ascii="Calibri" w:hAnsi="Calibri" w:eastAsia="Malgun Gothic"/>
          <w:color w:val="000000"/>
          <w:sz w:val="21"/>
        </w:rPr>
        <w:t>IF, TEST, FOR, WHILE을 작은 상태 흐름에 적용한다.</w:t>
      </w:r>
    </w:p>
    <w:p>
      <w:pPr>
        <w:pStyle w:val="Heading2"/>
      </w:pPr>
      <w:r>
        <w:t>준비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이전 실습의 통과 결과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작업 전 Git 상태 또는 백업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RobotStudio/서버 로그를 저장할 폴더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로봇이 아닌 Mock 또는 VC 확인</w:t>
      </w:r>
    </w:p>
    <w:p>
      <w:pPr>
        <w:pStyle w:val="Heading2"/>
      </w:pPr>
      <w:r>
        <w:t>수행 절차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0~2 상태를 TEST로 분기한다.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FOR로 세 번 로그를 남긴다.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WHILE에 WaitTime과 종료 플래그를 넣는다.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미지원 상태는 DEFAULT에서 정지한다.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주의  </w:t>
      </w:r>
      <w:r>
        <w:rPr>
          <w:rFonts w:ascii="Calibri" w:hAnsi="Calibri" w:eastAsia="Malgun Gothic"/>
          <w:color w:val="000000"/>
          <w:sz w:val="21"/>
        </w:rPr>
        <w:t>WHILE 조건이 실제로 갱신되는지 확인한다.</w:t>
      </w:r>
    </w:p>
    <w:p>
      <w:r>
        <w:br w:type="page"/>
      </w:r>
    </w:p>
    <w:p>
      <w:pPr>
        <w:pStyle w:val="Heading1"/>
      </w:pPr>
      <w:r>
        <w:t>LAB 04 검증·해설</w:t>
      </w:r>
    </w:p>
    <w:p>
      <w:pPr>
        <w:pStyle w:val="Heading2"/>
      </w:pPr>
      <w:r>
        <w:t>제출 증거</w:t>
      </w:r>
    </w:p>
    <w:p>
      <w:r>
        <w:rPr>
          <w:rFonts w:ascii="Calibri" w:hAnsi="Calibri" w:eastAsia="Malgun Gothic"/>
          <w:b/>
          <w:color w:val="16324F"/>
          <w:sz w:val="22"/>
        </w:rPr>
        <w:t>무한 루프 없이 상태가 순환하는 실행 로그를 제출한다.</w:t>
      </w:r>
    </w:p>
    <w:p>
      <w:pPr>
        <w:pStyle w:val="Heading2"/>
      </w:pPr>
      <w:r>
        <w:t>검증 체크리스트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예상 결과와 실제 결과가 일치한다.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의도적인 실패가 올바른 상태/오류로 분류된다.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재실행해도 중복 동작이나 남은 연결이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비밀, 실제 비밀번호, 세션 쿠키가 캡처에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다음 단계로 넘어갈 수 있는 롤백 지점이 있다.</w:t>
      </w:r>
    </w:p>
    <w:p>
      <w:pPr>
        <w:pStyle w:val="Heading2"/>
      </w:pPr>
      <w:r>
        <w:t>해설 질문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이 실습의 네트워크 경계와 로봇 경계는 어디인가?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가장 먼저 실패할 수 있는 계층은 무엇이며 어떤 로그로 확인하는가?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컨트롤러로 승격하기 전에 추가할 안전·권한 조건은 무엇인가?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완료 정의  </w:t>
      </w:r>
      <w:r>
        <w:rPr>
          <w:rFonts w:ascii="Calibri" w:hAnsi="Calibri" w:eastAsia="Malgun Gothic"/>
          <w:color w:val="000000"/>
          <w:sz w:val="21"/>
        </w:rPr>
        <w:t>결과 화면만이 아니라 사용한 버전, 명령, 로그, 실패 원인과 복구 순서까지 재현 가능하게 저장한다.</w:t>
      </w:r>
    </w:p>
    <w:p>
      <w:r>
        <w:br w:type="page"/>
      </w:r>
    </w:p>
    <w:p>
      <w:r>
        <w:rPr>
          <w:rFonts w:ascii="Calibri" w:hAnsi="Calibri" w:eastAsia="Malgun Gothic"/>
          <w:b/>
          <w:color w:val="2E74B5"/>
          <w:sz w:val="20"/>
        </w:rPr>
        <w:t>LAB 05</w:t>
      </w:r>
    </w:p>
    <w:p>
      <w:pPr>
        <w:pStyle w:val="Heading1"/>
      </w:pPr>
      <w:r>
        <w:t>루틴과 함수 분리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목표  </w:t>
      </w:r>
      <w:r>
        <w:rPr>
          <w:rFonts w:ascii="Calibri" w:hAnsi="Calibri" w:eastAsia="Malgun Gothic"/>
          <w:color w:val="000000"/>
          <w:sz w:val="21"/>
        </w:rPr>
        <w:t>main을 오케스트레이터로 만들고 계산을 FUNC로 분리한다.</w:t>
      </w:r>
    </w:p>
    <w:p>
      <w:pPr>
        <w:pStyle w:val="Heading2"/>
      </w:pPr>
      <w:r>
        <w:t>준비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이전 실습의 통과 결과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작업 전 Git 상태 또는 백업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RobotStudio/서버 로그를 저장할 폴더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로봇이 아닌 Mock 또는 VC 확인</w:t>
      </w:r>
    </w:p>
    <w:p>
      <w:pPr>
        <w:pStyle w:val="Heading2"/>
      </w:pPr>
      <w:r>
        <w:t>수행 절차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Initialize, RunOneCycle, Finish PROC를 만든다.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허용 범위를 판단하는 bool FUNC를 만든다.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전역 임시 변수를 지역 변수로 옮긴다.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호출 순서를 주석이 아닌 코드로 읽을 수 있게 한다.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주의  </w:t>
      </w:r>
      <w:r>
        <w:rPr>
          <w:rFonts w:ascii="Calibri" w:hAnsi="Calibri" w:eastAsia="Malgun Gothic"/>
          <w:color w:val="000000"/>
          <w:sz w:val="21"/>
        </w:rPr>
        <w:t>함수가 숨은 전역 상태를 변경하지 않게 한다.</w:t>
      </w:r>
    </w:p>
    <w:p>
      <w:r>
        <w:br w:type="page"/>
      </w:r>
    </w:p>
    <w:p>
      <w:pPr>
        <w:pStyle w:val="Heading1"/>
      </w:pPr>
      <w:r>
        <w:t>LAB 05 검증·해설</w:t>
      </w:r>
    </w:p>
    <w:p>
      <w:pPr>
        <w:pStyle w:val="Heading2"/>
      </w:pPr>
      <w:r>
        <w:t>제출 증거</w:t>
      </w:r>
    </w:p>
    <w:p>
      <w:r>
        <w:rPr>
          <w:rFonts w:ascii="Calibri" w:hAnsi="Calibri" w:eastAsia="Malgun Gothic"/>
          <w:b/>
          <w:color w:val="16324F"/>
          <w:sz w:val="22"/>
        </w:rPr>
        <w:t>main 10줄 이하, 각 루틴 단일 책임을 통과 기준으로 삼는다.</w:t>
      </w:r>
    </w:p>
    <w:p>
      <w:pPr>
        <w:pStyle w:val="Heading2"/>
      </w:pPr>
      <w:r>
        <w:t>검증 체크리스트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예상 결과와 실제 결과가 일치한다.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의도적인 실패가 올바른 상태/오류로 분류된다.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재실행해도 중복 동작이나 남은 연결이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비밀, 실제 비밀번호, 세션 쿠키가 캡처에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다음 단계로 넘어갈 수 있는 롤백 지점이 있다.</w:t>
      </w:r>
    </w:p>
    <w:p>
      <w:pPr>
        <w:pStyle w:val="Heading2"/>
      </w:pPr>
      <w:r>
        <w:t>해설 질문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이 실습의 네트워크 경계와 로봇 경계는 어디인가?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가장 먼저 실패할 수 있는 계층은 무엇이며 어떤 로그로 확인하는가?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컨트롤러로 승격하기 전에 추가할 안전·권한 조건은 무엇인가?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완료 정의  </w:t>
      </w:r>
      <w:r>
        <w:rPr>
          <w:rFonts w:ascii="Calibri" w:hAnsi="Calibri" w:eastAsia="Malgun Gothic"/>
          <w:color w:val="000000"/>
          <w:sz w:val="21"/>
        </w:rPr>
        <w:t>결과 화면만이 아니라 사용한 버전, 명령, 로그, 실패 원인과 복구 순서까지 재현 가능하게 저장한다.</w:t>
      </w:r>
    </w:p>
    <w:p>
      <w:r>
        <w:br w:type="page"/>
      </w:r>
    </w:p>
    <w:p>
      <w:r>
        <w:rPr>
          <w:rFonts w:ascii="Calibri" w:hAnsi="Calibri" w:eastAsia="Malgun Gothic"/>
          <w:b/>
          <w:color w:val="2E74B5"/>
          <w:sz w:val="20"/>
        </w:rPr>
        <w:t>LAB 06</w:t>
      </w:r>
    </w:p>
    <w:p>
      <w:pPr>
        <w:pStyle w:val="Heading1"/>
      </w:pPr>
      <w:r>
        <w:t>MoveJ 경로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목표  </w:t>
      </w:r>
      <w:r>
        <w:rPr>
          <w:rFonts w:ascii="Calibri" w:hAnsi="Calibri" w:eastAsia="Malgun Gothic"/>
          <w:color w:val="000000"/>
          <w:sz w:val="21"/>
        </w:rPr>
        <w:t>안전한 home, via, approach 관절 경로를 시뮬레이션한다.</w:t>
      </w:r>
    </w:p>
    <w:p>
      <w:pPr>
        <w:pStyle w:val="Heading2"/>
      </w:pPr>
      <w:r>
        <w:t>준비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이전 실습의 통과 결과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작업 전 Git 상태 또는 백업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RobotStudio/서버 로그를 저장할 폴더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로봇이 아닌 Mock 또는 VC 확인</w:t>
      </w:r>
    </w:p>
    <w:p>
      <w:pPr>
        <w:pStyle w:val="Heading2"/>
      </w:pPr>
      <w:r>
        <w:t>수행 절차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제공 모듈의 gSimulationReviewed를 아직 TRUE로 바꾸지 않는다.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타깃을 셀 모델에 맞게 새로 티칭한다.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MoveJ 경로와 축 그래프를 확인한다.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충돌 검사와 reachability 결과를 저장한다.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주의  </w:t>
      </w:r>
      <w:r>
        <w:rPr>
          <w:rFonts w:ascii="Calibri" w:hAnsi="Calibri" w:eastAsia="Malgun Gothic"/>
          <w:color w:val="000000"/>
          <w:sz w:val="21"/>
        </w:rPr>
        <w:t>제공된 예제 좌표를 실제 로봇에 사용하지 않는다.</w:t>
      </w:r>
    </w:p>
    <w:p>
      <w:r>
        <w:br w:type="page"/>
      </w:r>
    </w:p>
    <w:p>
      <w:pPr>
        <w:pStyle w:val="Heading1"/>
      </w:pPr>
      <w:r>
        <w:t>LAB 06 검증·해설</w:t>
      </w:r>
    </w:p>
    <w:p>
      <w:pPr>
        <w:pStyle w:val="Heading2"/>
      </w:pPr>
      <w:r>
        <w:t>제출 증거</w:t>
      </w:r>
    </w:p>
    <w:p>
      <w:r>
        <w:rPr>
          <w:rFonts w:ascii="Calibri" w:hAnsi="Calibri" w:eastAsia="Malgun Gothic"/>
          <w:b/>
          <w:color w:val="16324F"/>
          <w:sz w:val="22"/>
        </w:rPr>
        <w:t>경로 스크린샷과 축별 최대 변화를 제출한다.</w:t>
      </w:r>
    </w:p>
    <w:p>
      <w:pPr>
        <w:pStyle w:val="Heading2"/>
      </w:pPr>
      <w:r>
        <w:t>검증 체크리스트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예상 결과와 실제 결과가 일치한다.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의도적인 실패가 올바른 상태/오류로 분류된다.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재실행해도 중복 동작이나 남은 연결이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비밀, 실제 비밀번호, 세션 쿠키가 캡처에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다음 단계로 넘어갈 수 있는 롤백 지점이 있다.</w:t>
      </w:r>
    </w:p>
    <w:p>
      <w:pPr>
        <w:pStyle w:val="Heading2"/>
      </w:pPr>
      <w:r>
        <w:t>해설 질문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이 실습의 네트워크 경계와 로봇 경계는 어디인가?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가장 먼저 실패할 수 있는 계층은 무엇이며 어떤 로그로 확인하는가?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컨트롤러로 승격하기 전에 추가할 안전·권한 조건은 무엇인가?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완료 정의  </w:t>
      </w:r>
      <w:r>
        <w:rPr>
          <w:rFonts w:ascii="Calibri" w:hAnsi="Calibri" w:eastAsia="Malgun Gothic"/>
          <w:color w:val="000000"/>
          <w:sz w:val="21"/>
        </w:rPr>
        <w:t>결과 화면만이 아니라 사용한 버전, 명령, 로그, 실패 원인과 복구 순서까지 재현 가능하게 저장한다.</w:t>
      </w:r>
    </w:p>
    <w:p>
      <w:r>
        <w:br w:type="page"/>
      </w:r>
    </w:p>
    <w:p>
      <w:r>
        <w:rPr>
          <w:rFonts w:ascii="Calibri" w:hAnsi="Calibri" w:eastAsia="Malgun Gothic"/>
          <w:b/>
          <w:color w:val="2E74B5"/>
          <w:sz w:val="20"/>
        </w:rPr>
        <w:t>LAB 07</w:t>
      </w:r>
    </w:p>
    <w:p>
      <w:pPr>
        <w:pStyle w:val="Heading1"/>
      </w:pPr>
      <w:r>
        <w:t>MoveL 접근·이탈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목표  </w:t>
      </w:r>
      <w:r>
        <w:rPr>
          <w:rFonts w:ascii="Calibri" w:hAnsi="Calibri" w:eastAsia="Malgun Gothic"/>
          <w:color w:val="000000"/>
          <w:sz w:val="21"/>
        </w:rPr>
        <w:t>작업 축을 따라 직선으로 접근하고 이탈한다.</w:t>
      </w:r>
    </w:p>
    <w:p>
      <w:pPr>
        <w:pStyle w:val="Heading2"/>
      </w:pPr>
      <w:r>
        <w:t>준비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이전 실습의 통과 결과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작업 전 Git 상태 또는 백업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RobotStudio/서버 로그를 저장할 폴더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로봇이 아닌 Mock 또는 VC 확인</w:t>
      </w:r>
    </w:p>
    <w:p>
      <w:pPr>
        <w:pStyle w:val="Heading2"/>
      </w:pPr>
      <w:r>
        <w:t>수행 절차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pApproach와 pWork를 같은 자세로 티칭한다.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MoveJ로 approach까지 이동한다.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MoveL로 work에 접근하고 같은 경로로 이탈한다.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fine과 z20의 차이를 시뮬레이션한다.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주의  </w:t>
      </w:r>
      <w:r>
        <w:rPr>
          <w:rFonts w:ascii="Calibri" w:hAnsi="Calibri" w:eastAsia="Malgun Gothic"/>
          <w:color w:val="000000"/>
          <w:sz w:val="21"/>
        </w:rPr>
        <w:t>중간 직선 경로의 충돌 여유를 확인한다.</w:t>
      </w:r>
    </w:p>
    <w:p>
      <w:r>
        <w:br w:type="page"/>
      </w:r>
    </w:p>
    <w:p>
      <w:pPr>
        <w:pStyle w:val="Heading1"/>
      </w:pPr>
      <w:r>
        <w:t>LAB 07 검증·해설</w:t>
      </w:r>
    </w:p>
    <w:p>
      <w:pPr>
        <w:pStyle w:val="Heading2"/>
      </w:pPr>
      <w:r>
        <w:t>제출 증거</w:t>
      </w:r>
    </w:p>
    <w:p>
      <w:r>
        <w:rPr>
          <w:rFonts w:ascii="Calibri" w:hAnsi="Calibri" w:eastAsia="Malgun Gothic"/>
          <w:b/>
          <w:color w:val="16324F"/>
          <w:sz w:val="22"/>
        </w:rPr>
        <w:t>TCP 경로 비교와 zone 선택 이유를 제출한다.</w:t>
      </w:r>
    </w:p>
    <w:p>
      <w:pPr>
        <w:pStyle w:val="Heading2"/>
      </w:pPr>
      <w:r>
        <w:t>검증 체크리스트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예상 결과와 실제 결과가 일치한다.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의도적인 실패가 올바른 상태/오류로 분류된다.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재실행해도 중복 동작이나 남은 연결이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비밀, 실제 비밀번호, 세션 쿠키가 캡처에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다음 단계로 넘어갈 수 있는 롤백 지점이 있다.</w:t>
      </w:r>
    </w:p>
    <w:p>
      <w:pPr>
        <w:pStyle w:val="Heading2"/>
      </w:pPr>
      <w:r>
        <w:t>해설 질문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이 실습의 네트워크 경계와 로봇 경계는 어디인가?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가장 먼저 실패할 수 있는 계층은 무엇이며 어떤 로그로 확인하는가?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컨트롤러로 승격하기 전에 추가할 안전·권한 조건은 무엇인가?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완료 정의  </w:t>
      </w:r>
      <w:r>
        <w:rPr>
          <w:rFonts w:ascii="Calibri" w:hAnsi="Calibri" w:eastAsia="Malgun Gothic"/>
          <w:color w:val="000000"/>
          <w:sz w:val="21"/>
        </w:rPr>
        <w:t>결과 화면만이 아니라 사용한 버전, 명령, 로그, 실패 원인과 복구 순서까지 재현 가능하게 저장한다.</w:t>
      </w:r>
    </w:p>
    <w:p>
      <w:r>
        <w:br w:type="page"/>
      </w:r>
    </w:p>
    <w:p>
      <w:r>
        <w:rPr>
          <w:rFonts w:ascii="Calibri" w:hAnsi="Calibri" w:eastAsia="Malgun Gothic"/>
          <w:b/>
          <w:color w:val="2E74B5"/>
          <w:sz w:val="20"/>
        </w:rPr>
        <w:t>LAB 08</w:t>
      </w:r>
    </w:p>
    <w:p>
      <w:pPr>
        <w:pStyle w:val="Heading1"/>
      </w:pPr>
      <w:r>
        <w:t>workobject 이동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목표  </w:t>
      </w:r>
      <w:r>
        <w:rPr>
          <w:rFonts w:ascii="Calibri" w:hAnsi="Calibri" w:eastAsia="Malgun Gothic"/>
          <w:color w:val="000000"/>
          <w:sz w:val="21"/>
        </w:rPr>
        <w:t>같은 로컬 타깃을 두 지그 위치에 재사용한다.</w:t>
      </w:r>
    </w:p>
    <w:p>
      <w:pPr>
        <w:pStyle w:val="Heading2"/>
      </w:pPr>
      <w:r>
        <w:t>준비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이전 실습의 통과 결과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작업 전 Git 상태 또는 백업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RobotStudio/서버 로그를 저장할 폴더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로봇이 아닌 Mock 또는 VC 확인</w:t>
      </w:r>
    </w:p>
    <w:p>
      <w:pPr>
        <w:pStyle w:val="Heading2"/>
      </w:pPr>
      <w:r>
        <w:t>수행 절차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wobjA와 wobjB를 만든다.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로컬 pPick 하나를 정의한다.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각 workobject로 경로를 동기화한다.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월드 좌표 변화와 로컬 좌표 불변을 확인한다.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주의  </w:t>
      </w:r>
      <w:r>
        <w:rPr>
          <w:rFonts w:ascii="Calibri" w:hAnsi="Calibri" w:eastAsia="Malgun Gothic"/>
          <w:color w:val="000000"/>
          <w:sz w:val="21"/>
        </w:rPr>
        <w:t>타깃과 workobject를 동시에 이동시키지 않는다.</w:t>
      </w:r>
    </w:p>
    <w:p>
      <w:r>
        <w:br w:type="page"/>
      </w:r>
    </w:p>
    <w:p>
      <w:pPr>
        <w:pStyle w:val="Heading1"/>
      </w:pPr>
      <w:r>
        <w:t>LAB 08 검증·해설</w:t>
      </w:r>
    </w:p>
    <w:p>
      <w:pPr>
        <w:pStyle w:val="Heading2"/>
      </w:pPr>
      <w:r>
        <w:t>제출 증거</w:t>
      </w:r>
    </w:p>
    <w:p>
      <w:r>
        <w:rPr>
          <w:rFonts w:ascii="Calibri" w:hAnsi="Calibri" w:eastAsia="Malgun Gothic"/>
          <w:b/>
          <w:color w:val="16324F"/>
          <w:sz w:val="22"/>
        </w:rPr>
        <w:t>두 경로의 좌표 표를 제출한다.</w:t>
      </w:r>
    </w:p>
    <w:p>
      <w:pPr>
        <w:pStyle w:val="Heading2"/>
      </w:pPr>
      <w:r>
        <w:t>검증 체크리스트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예상 결과와 실제 결과가 일치한다.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의도적인 실패가 올바른 상태/오류로 분류된다.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재실행해도 중복 동작이나 남은 연결이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비밀, 실제 비밀번호, 세션 쿠키가 캡처에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다음 단계로 넘어갈 수 있는 롤백 지점이 있다.</w:t>
      </w:r>
    </w:p>
    <w:p>
      <w:pPr>
        <w:pStyle w:val="Heading2"/>
      </w:pPr>
      <w:r>
        <w:t>해설 질문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이 실습의 네트워크 경계와 로봇 경계는 어디인가?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가장 먼저 실패할 수 있는 계층은 무엇이며 어떤 로그로 확인하는가?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컨트롤러로 승격하기 전에 추가할 안전·권한 조건은 무엇인가?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완료 정의  </w:t>
      </w:r>
      <w:r>
        <w:rPr>
          <w:rFonts w:ascii="Calibri" w:hAnsi="Calibri" w:eastAsia="Malgun Gothic"/>
          <w:color w:val="000000"/>
          <w:sz w:val="21"/>
        </w:rPr>
        <w:t>결과 화면만이 아니라 사용한 버전, 명령, 로그, 실패 원인과 복구 순서까지 재현 가능하게 저장한다.</w:t>
      </w:r>
    </w:p>
    <w:p>
      <w:r>
        <w:br w:type="page"/>
      </w:r>
    </w:p>
    <w:p>
      <w:r>
        <w:rPr>
          <w:rFonts w:ascii="Calibri" w:hAnsi="Calibri" w:eastAsia="Malgun Gothic"/>
          <w:b/>
          <w:color w:val="2E74B5"/>
          <w:sz w:val="20"/>
        </w:rPr>
        <w:t>LAB 09</w:t>
      </w:r>
    </w:p>
    <w:p>
      <w:pPr>
        <w:pStyle w:val="Heading1"/>
      </w:pPr>
      <w:r>
        <w:t>tooldata 검증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목표  </w:t>
      </w:r>
      <w:r>
        <w:rPr>
          <w:rFonts w:ascii="Calibri" w:hAnsi="Calibri" w:eastAsia="Malgun Gothic"/>
          <w:color w:val="000000"/>
          <w:sz w:val="21"/>
        </w:rPr>
        <w:t>tool0와 그리퍼 TCP의 차이를 확인한다.</w:t>
      </w:r>
    </w:p>
    <w:p>
      <w:pPr>
        <w:pStyle w:val="Heading2"/>
      </w:pPr>
      <w:r>
        <w:t>준비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이전 실습의 통과 결과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작업 전 Git 상태 또는 백업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RobotStudio/서버 로그를 저장할 폴더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로봇이 아닌 Mock 또는 VC 확인</w:t>
      </w:r>
    </w:p>
    <w:p>
      <w:pPr>
        <w:pStyle w:val="Heading2"/>
      </w:pPr>
      <w:r>
        <w:t>수행 절차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시뮬레이션 그리퍼의 TCP를 정의한다.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tool0와 tGripper로 동일 robtarget을 비교한다.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하중 데이터 필드를 확인한다.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보정이 필요한 항목을 체크리스트로 만든다.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주의  </w:t>
      </w:r>
      <w:r>
        <w:rPr>
          <w:rFonts w:ascii="Calibri" w:hAnsi="Calibri" w:eastAsia="Malgun Gothic"/>
          <w:color w:val="000000"/>
          <w:sz w:val="21"/>
        </w:rPr>
        <w:t>시뮬레이션 TCP를 실기기 보정값으로 사용하지 않는다.</w:t>
      </w:r>
    </w:p>
    <w:p>
      <w:r>
        <w:br w:type="page"/>
      </w:r>
    </w:p>
    <w:p>
      <w:pPr>
        <w:pStyle w:val="Heading1"/>
      </w:pPr>
      <w:r>
        <w:t>LAB 09 검증·해설</w:t>
      </w:r>
    </w:p>
    <w:p>
      <w:pPr>
        <w:pStyle w:val="Heading2"/>
      </w:pPr>
      <w:r>
        <w:t>제출 증거</w:t>
      </w:r>
    </w:p>
    <w:p>
      <w:r>
        <w:rPr>
          <w:rFonts w:ascii="Calibri" w:hAnsi="Calibri" w:eastAsia="Malgun Gothic"/>
          <w:b/>
          <w:color w:val="16324F"/>
          <w:sz w:val="22"/>
        </w:rPr>
        <w:t>TCP 오차와 필요한 실제 보정 절차를 설명한다.</w:t>
      </w:r>
    </w:p>
    <w:p>
      <w:pPr>
        <w:pStyle w:val="Heading2"/>
      </w:pPr>
      <w:r>
        <w:t>검증 체크리스트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예상 결과와 실제 결과가 일치한다.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의도적인 실패가 올바른 상태/오류로 분류된다.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재실행해도 중복 동작이나 남은 연결이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비밀, 실제 비밀번호, 세션 쿠키가 캡처에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다음 단계로 넘어갈 수 있는 롤백 지점이 있다.</w:t>
      </w:r>
    </w:p>
    <w:p>
      <w:pPr>
        <w:pStyle w:val="Heading2"/>
      </w:pPr>
      <w:r>
        <w:t>해설 질문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이 실습의 네트워크 경계와 로봇 경계는 어디인가?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가장 먼저 실패할 수 있는 계층은 무엇이며 어떤 로그로 확인하는가?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컨트롤러로 승격하기 전에 추가할 안전·권한 조건은 무엇인가?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완료 정의  </w:t>
      </w:r>
      <w:r>
        <w:rPr>
          <w:rFonts w:ascii="Calibri" w:hAnsi="Calibri" w:eastAsia="Malgun Gothic"/>
          <w:color w:val="000000"/>
          <w:sz w:val="21"/>
        </w:rPr>
        <w:t>결과 화면만이 아니라 사용한 버전, 명령, 로그, 실패 원인과 복구 순서까지 재현 가능하게 저장한다.</w:t>
      </w:r>
    </w:p>
    <w:p>
      <w:r>
        <w:br w:type="page"/>
      </w:r>
    </w:p>
    <w:p>
      <w:r>
        <w:rPr>
          <w:rFonts w:ascii="Calibri" w:hAnsi="Calibri" w:eastAsia="Malgun Gothic"/>
          <w:b/>
          <w:color w:val="2E74B5"/>
          <w:sz w:val="20"/>
        </w:rPr>
        <w:t>LAB 10</w:t>
      </w:r>
    </w:p>
    <w:p>
      <w:pPr>
        <w:pStyle w:val="Heading1"/>
      </w:pPr>
      <w:r>
        <w:t>I/O 별칭과 타임아웃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목표  </w:t>
      </w:r>
      <w:r>
        <w:rPr>
          <w:rFonts w:ascii="Calibri" w:hAnsi="Calibri" w:eastAsia="Malgun Gothic"/>
          <w:color w:val="000000"/>
          <w:sz w:val="21"/>
        </w:rPr>
        <w:t>AliasIO, SetDO, WaitDI의 실패 경로를 만든다.</w:t>
      </w:r>
    </w:p>
    <w:p>
      <w:pPr>
        <w:pStyle w:val="Heading2"/>
      </w:pPr>
      <w:r>
        <w:t>준비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이전 실습의 통과 결과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작업 전 Git 상태 또는 백업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RobotStudio/서버 로그를 저장할 폴더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로봇이 아닌 Mock 또는 VC 확인</w:t>
      </w:r>
    </w:p>
    <w:p>
      <w:pPr>
        <w:pStyle w:val="Heading2"/>
      </w:pPr>
      <w:r>
        <w:t>수행 절차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VC I/O에 doGrip과 diPartReady를 구성한다.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IoAndErrorHandling.mod의 별칭을 확인한다.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입력 정상과 5초 타임아웃을 각각 실행한다.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타임아웃 뒤 출력이 켜지지 않는지 확인한다.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주의  </w:t>
      </w:r>
      <w:r>
        <w:rPr>
          <w:rFonts w:ascii="Calibri" w:hAnsi="Calibri" w:eastAsia="Malgun Gothic"/>
          <w:color w:val="000000"/>
          <w:sz w:val="21"/>
        </w:rPr>
        <w:t>일반 I/O를 안전 신호로 사용하지 않는다.</w:t>
      </w:r>
    </w:p>
    <w:p>
      <w:r>
        <w:br w:type="page"/>
      </w:r>
    </w:p>
    <w:p>
      <w:pPr>
        <w:pStyle w:val="Heading1"/>
      </w:pPr>
      <w:r>
        <w:t>LAB 10 검증·해설</w:t>
      </w:r>
    </w:p>
    <w:p>
      <w:pPr>
        <w:pStyle w:val="Heading2"/>
      </w:pPr>
      <w:r>
        <w:t>제출 증거</w:t>
      </w:r>
    </w:p>
    <w:p>
      <w:r>
        <w:rPr>
          <w:rFonts w:ascii="Calibri" w:hAnsi="Calibri" w:eastAsia="Malgun Gothic"/>
          <w:b/>
          <w:color w:val="16324F"/>
          <w:sz w:val="22"/>
        </w:rPr>
        <w:t>두 실행 로그와 최종 I/O 상태를 제출한다.</w:t>
      </w:r>
    </w:p>
    <w:p>
      <w:pPr>
        <w:pStyle w:val="Heading2"/>
      </w:pPr>
      <w:r>
        <w:t>검증 체크리스트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예상 결과와 실제 결과가 일치한다.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의도적인 실패가 올바른 상태/오류로 분류된다.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재실행해도 중복 동작이나 남은 연결이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비밀, 실제 비밀번호, 세션 쿠키가 캡처에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다음 단계로 넘어갈 수 있는 롤백 지점이 있다.</w:t>
      </w:r>
    </w:p>
    <w:p>
      <w:pPr>
        <w:pStyle w:val="Heading2"/>
      </w:pPr>
      <w:r>
        <w:t>해설 질문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이 실습의 네트워크 경계와 로봇 경계는 어디인가?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가장 먼저 실패할 수 있는 계층은 무엇이며 어떤 로그로 확인하는가?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컨트롤러로 승격하기 전에 추가할 안전·권한 조건은 무엇인가?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완료 정의  </w:t>
      </w:r>
      <w:r>
        <w:rPr>
          <w:rFonts w:ascii="Calibri" w:hAnsi="Calibri" w:eastAsia="Malgun Gothic"/>
          <w:color w:val="000000"/>
          <w:sz w:val="21"/>
        </w:rPr>
        <w:t>결과 화면만이 아니라 사용한 버전, 명령, 로그, 실패 원인과 복구 순서까지 재현 가능하게 저장한다.</w:t>
      </w:r>
    </w:p>
    <w:p>
      <w:r>
        <w:br w:type="page"/>
      </w:r>
    </w:p>
    <w:p>
      <w:r>
        <w:rPr>
          <w:rFonts w:ascii="Calibri" w:hAnsi="Calibri" w:eastAsia="Malgun Gothic"/>
          <w:b/>
          <w:color w:val="2E74B5"/>
          <w:sz w:val="20"/>
        </w:rPr>
        <w:t>LAB 11</w:t>
      </w:r>
    </w:p>
    <w:p>
      <w:pPr>
        <w:pStyle w:val="Heading1"/>
      </w:pPr>
      <w:r>
        <w:t>오류 처리와 재시도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목표  </w:t>
      </w:r>
      <w:r>
        <w:rPr>
          <w:rFonts w:ascii="Calibri" w:hAnsi="Calibri" w:eastAsia="Malgun Gothic"/>
          <w:color w:val="000000"/>
          <w:sz w:val="21"/>
        </w:rPr>
        <w:t>네트워크 오류와 비멱등 공정 오류의 차이를 구현한다.</w:t>
      </w:r>
    </w:p>
    <w:p>
      <w:pPr>
        <w:pStyle w:val="Heading2"/>
      </w:pPr>
      <w:r>
        <w:t>준비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이전 실습의 통과 결과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작업 전 Git 상태 또는 백업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RobotStudio/서버 로그를 저장할 폴더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로봇이 아닌 Mock 또는 VC 확인</w:t>
      </w:r>
    </w:p>
    <w:p>
      <w:pPr>
        <w:pStyle w:val="Heading2"/>
      </w:pPr>
      <w:r>
        <w:t>수행 절차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실패 횟수를 세는 PERS 또는 VAR를 선택한다.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PING은 같은 ID로 최대 세 번 재시도한다.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그리퍼 동작은 센서 상태를 다시 읽고 재시도 여부를 결정한다.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마지막 실패는 FAULT로 전이한다.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주의  </w:t>
      </w:r>
      <w:r>
        <w:rPr>
          <w:rFonts w:ascii="Calibri" w:hAnsi="Calibri" w:eastAsia="Malgun Gothic"/>
          <w:color w:val="000000"/>
          <w:sz w:val="21"/>
        </w:rPr>
        <w:t>모든 오류에 같은 RETRY 정책을 적용하지 않는다.</w:t>
      </w:r>
    </w:p>
    <w:p>
      <w:r>
        <w:br w:type="page"/>
      </w:r>
    </w:p>
    <w:p>
      <w:pPr>
        <w:pStyle w:val="Heading1"/>
      </w:pPr>
      <w:r>
        <w:t>LAB 11 검증·해설</w:t>
      </w:r>
    </w:p>
    <w:p>
      <w:pPr>
        <w:pStyle w:val="Heading2"/>
      </w:pPr>
      <w:r>
        <w:t>제출 증거</w:t>
      </w:r>
    </w:p>
    <w:p>
      <w:r>
        <w:rPr>
          <w:rFonts w:ascii="Calibri" w:hAnsi="Calibri" w:eastAsia="Malgun Gothic"/>
          <w:b/>
          <w:color w:val="16324F"/>
          <w:sz w:val="22"/>
        </w:rPr>
        <w:t>재시도 표와 상태 전이 로그를 제출한다.</w:t>
      </w:r>
    </w:p>
    <w:p>
      <w:pPr>
        <w:pStyle w:val="Heading2"/>
      </w:pPr>
      <w:r>
        <w:t>검증 체크리스트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예상 결과와 실제 결과가 일치한다.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의도적인 실패가 올바른 상태/오류로 분류된다.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재실행해도 중복 동작이나 남은 연결이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비밀, 실제 비밀번호, 세션 쿠키가 캡처에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다음 단계로 넘어갈 수 있는 롤백 지점이 있다.</w:t>
      </w:r>
    </w:p>
    <w:p>
      <w:pPr>
        <w:pStyle w:val="Heading2"/>
      </w:pPr>
      <w:r>
        <w:t>해설 질문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이 실습의 네트워크 경계와 로봇 경계는 어디인가?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가장 먼저 실패할 수 있는 계층은 무엇이며 어떤 로그로 확인하는가?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컨트롤러로 승격하기 전에 추가할 안전·권한 조건은 무엇인가?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완료 정의  </w:t>
      </w:r>
      <w:r>
        <w:rPr>
          <w:rFonts w:ascii="Calibri" w:hAnsi="Calibri" w:eastAsia="Malgun Gothic"/>
          <w:color w:val="000000"/>
          <w:sz w:val="21"/>
        </w:rPr>
        <w:t>결과 화면만이 아니라 사용한 버전, 명령, 로그, 실패 원인과 복구 순서까지 재현 가능하게 저장한다.</w:t>
      </w:r>
    </w:p>
    <w:p>
      <w:r>
        <w:br w:type="page"/>
      </w:r>
    </w:p>
    <w:p>
      <w:r>
        <w:rPr>
          <w:rFonts w:ascii="Calibri" w:hAnsi="Calibri" w:eastAsia="Malgun Gothic"/>
          <w:b/>
          <w:color w:val="2E74B5"/>
          <w:sz w:val="20"/>
        </w:rPr>
        <w:t>LAB 12</w:t>
      </w:r>
    </w:p>
    <w:p>
      <w:pPr>
        <w:pStyle w:val="Heading1"/>
      </w:pPr>
      <w:r>
        <w:t>Python TCP echo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목표  </w:t>
      </w:r>
      <w:r>
        <w:rPr>
          <w:rFonts w:ascii="Calibri" w:hAnsi="Calibri" w:eastAsia="Malgun Gothic"/>
          <w:color w:val="000000"/>
          <w:sz w:val="21"/>
        </w:rPr>
        <w:t>socket과 바이트 스트림의 기본 흐름을 확인한다.</w:t>
      </w:r>
    </w:p>
    <w:p>
      <w:pPr>
        <w:pStyle w:val="Heading2"/>
      </w:pPr>
      <w:r>
        <w:t>준비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이전 실습의 통과 결과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작업 전 Git 상태 또는 백업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RobotStudio/서버 로그를 저장할 폴더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로봇이 아닌 Mock 또는 VC 확인</w:t>
      </w:r>
    </w:p>
    <w:p>
      <w:pPr>
        <w:pStyle w:val="Heading2"/>
      </w:pPr>
      <w:r>
        <w:t>수행 절차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uv 환경에서 간단한 server를 실행한다.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client가 CRLF 프레임을 보낸다.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server가 readline으로 한 프레임을 읽는다.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두 프레임 연속 전송을 시험한다.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주의  </w:t>
      </w:r>
      <w:r>
        <w:rPr>
          <w:rFonts w:ascii="Calibri" w:hAnsi="Calibri" w:eastAsia="Malgun Gothic"/>
          <w:color w:val="000000"/>
          <w:sz w:val="21"/>
        </w:rPr>
        <w:t>recv 호출 횟수와 메시지 수가 같다고 가정하지 않는다.</w:t>
      </w:r>
    </w:p>
    <w:p>
      <w:r>
        <w:br w:type="page"/>
      </w:r>
    </w:p>
    <w:p>
      <w:pPr>
        <w:pStyle w:val="Heading1"/>
      </w:pPr>
      <w:r>
        <w:t>LAB 12 검증·해설</w:t>
      </w:r>
    </w:p>
    <w:p>
      <w:pPr>
        <w:pStyle w:val="Heading2"/>
      </w:pPr>
      <w:r>
        <w:t>제출 증거</w:t>
      </w:r>
    </w:p>
    <w:p>
      <w:r>
        <w:rPr>
          <w:rFonts w:ascii="Calibri" w:hAnsi="Calibri" w:eastAsia="Malgun Gothic"/>
          <w:b/>
          <w:color w:val="16324F"/>
          <w:sz w:val="22"/>
        </w:rPr>
        <w:t>각 send와 각 readline 결과를 비교한다.</w:t>
      </w:r>
    </w:p>
    <w:p>
      <w:pPr>
        <w:pStyle w:val="Heading2"/>
      </w:pPr>
      <w:r>
        <w:t>검증 체크리스트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예상 결과와 실제 결과가 일치한다.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의도적인 실패가 올바른 상태/오류로 분류된다.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재실행해도 중복 동작이나 남은 연결이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비밀, 실제 비밀번호, 세션 쿠키가 캡처에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다음 단계로 넘어갈 수 있는 롤백 지점이 있다.</w:t>
      </w:r>
    </w:p>
    <w:p>
      <w:pPr>
        <w:pStyle w:val="Heading2"/>
      </w:pPr>
      <w:r>
        <w:t>해설 질문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이 실습의 네트워크 경계와 로봇 경계는 어디인가?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가장 먼저 실패할 수 있는 계층은 무엇이며 어떤 로그로 확인하는가?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컨트롤러로 승격하기 전에 추가할 안전·권한 조건은 무엇인가?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완료 정의  </w:t>
      </w:r>
      <w:r>
        <w:rPr>
          <w:rFonts w:ascii="Calibri" w:hAnsi="Calibri" w:eastAsia="Malgun Gothic"/>
          <w:color w:val="000000"/>
          <w:sz w:val="21"/>
        </w:rPr>
        <w:t>결과 화면만이 아니라 사용한 버전, 명령, 로그, 실패 원인과 복구 순서까지 재현 가능하게 저장한다.</w:t>
      </w:r>
    </w:p>
    <w:p>
      <w:r>
        <w:br w:type="page"/>
      </w:r>
    </w:p>
    <w:p>
      <w:r>
        <w:rPr>
          <w:rFonts w:ascii="Calibri" w:hAnsi="Calibri" w:eastAsia="Malgun Gothic"/>
          <w:b/>
          <w:color w:val="2E74B5"/>
          <w:sz w:val="20"/>
        </w:rPr>
        <w:t>LAB 13</w:t>
      </w:r>
    </w:p>
    <w:p>
      <w:pPr>
        <w:pStyle w:val="Heading1"/>
      </w:pPr>
      <w:r>
        <w:t>프로토콜 파서와 고장 주입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목표  </w:t>
      </w:r>
      <w:r>
        <w:rPr>
          <w:rFonts w:ascii="Calibri" w:hAnsi="Calibri" w:eastAsia="Malgun Gothic"/>
          <w:color w:val="000000"/>
          <w:sz w:val="21"/>
        </w:rPr>
        <w:t>정상·잘못된·과대 프레임을 테스트한다.</w:t>
      </w:r>
    </w:p>
    <w:p>
      <w:pPr>
        <w:pStyle w:val="Heading2"/>
      </w:pPr>
      <w:r>
        <w:t>준비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이전 실습의 통과 결과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작업 전 Git 상태 또는 백업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RobotStudio/서버 로그를 저장할 폴더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로봇이 아닌 Mock 또는 VC 확인</w:t>
      </w:r>
    </w:p>
    <w:p>
      <w:pPr>
        <w:pStyle w:val="Heading2"/>
      </w:pPr>
      <w:r>
        <w:t>수행 절차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PING, STATUS, SET_DO를 decode_frame으로 읽는다.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필드가 부족한 SET_DO를 거부한다.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8 KiB 초과 프레임을 거부한다.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JSON과 pipe 응답의 개행을 확인한다.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주의  </w:t>
      </w:r>
      <w:r>
        <w:rPr>
          <w:rFonts w:ascii="Calibri" w:hAnsi="Calibri" w:eastAsia="Malgun Gothic"/>
          <w:color w:val="000000"/>
          <w:sz w:val="21"/>
        </w:rPr>
        <w:t>파서 오류를 내부 예외 스택 그대로 원격에 보내지 않는다.</w:t>
      </w:r>
    </w:p>
    <w:p>
      <w:r>
        <w:br w:type="page"/>
      </w:r>
    </w:p>
    <w:p>
      <w:pPr>
        <w:pStyle w:val="Heading1"/>
      </w:pPr>
      <w:r>
        <w:t>LAB 13 검증·해설</w:t>
      </w:r>
    </w:p>
    <w:p>
      <w:pPr>
        <w:pStyle w:val="Heading2"/>
      </w:pPr>
      <w:r>
        <w:t>제출 증거</w:t>
      </w:r>
    </w:p>
    <w:p>
      <w:r>
        <w:rPr>
          <w:rFonts w:ascii="Calibri" w:hAnsi="Calibri" w:eastAsia="Malgun Gothic"/>
          <w:b/>
          <w:color w:val="16324F"/>
          <w:sz w:val="22"/>
        </w:rPr>
        <w:t>추가 pytest 세 개를 작성해 통과시킨다.</w:t>
      </w:r>
    </w:p>
    <w:p>
      <w:pPr>
        <w:pStyle w:val="Heading2"/>
      </w:pPr>
      <w:r>
        <w:t>검증 체크리스트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예상 결과와 실제 결과가 일치한다.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의도적인 실패가 올바른 상태/오류로 분류된다.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재실행해도 중복 동작이나 남은 연결이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비밀, 실제 비밀번호, 세션 쿠키가 캡처에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다음 단계로 넘어갈 수 있는 롤백 지점이 있다.</w:t>
      </w:r>
    </w:p>
    <w:p>
      <w:pPr>
        <w:pStyle w:val="Heading2"/>
      </w:pPr>
      <w:r>
        <w:t>해설 질문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이 실습의 네트워크 경계와 로봇 경계는 어디인가?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가장 먼저 실패할 수 있는 계층은 무엇이며 어떤 로그로 확인하는가?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컨트롤러로 승격하기 전에 추가할 안전·권한 조건은 무엇인가?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완료 정의  </w:t>
      </w:r>
      <w:r>
        <w:rPr>
          <w:rFonts w:ascii="Calibri" w:hAnsi="Calibri" w:eastAsia="Malgun Gothic"/>
          <w:color w:val="000000"/>
          <w:sz w:val="21"/>
        </w:rPr>
        <w:t>결과 화면만이 아니라 사용한 버전, 명령, 로그, 실패 원인과 복구 순서까지 재현 가능하게 저장한다.</w:t>
      </w:r>
    </w:p>
    <w:p>
      <w:r>
        <w:br w:type="page"/>
      </w:r>
    </w:p>
    <w:p>
      <w:r>
        <w:rPr>
          <w:rFonts w:ascii="Calibri" w:hAnsi="Calibri" w:eastAsia="Malgun Gothic"/>
          <w:b/>
          <w:color w:val="2E74B5"/>
          <w:sz w:val="20"/>
        </w:rPr>
        <w:t>LAB 14</w:t>
      </w:r>
    </w:p>
    <w:p>
      <w:pPr>
        <w:pStyle w:val="Heading1"/>
      </w:pPr>
      <w:r>
        <w:t>FastAPI 명령 API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목표  </w:t>
      </w:r>
      <w:r>
        <w:rPr>
          <w:rFonts w:ascii="Calibri" w:hAnsi="Calibri" w:eastAsia="Malgun Gothic"/>
          <w:color w:val="000000"/>
          <w:sz w:val="21"/>
        </w:rPr>
        <w:t>인증, Pydantic 검증과 공통 service를 확인한다.</w:t>
      </w:r>
    </w:p>
    <w:p>
      <w:pPr>
        <w:pStyle w:val="Heading2"/>
      </w:pPr>
      <w:r>
        <w:t>준비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이전 실습의 통과 결과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작업 전 Git 상태 또는 백업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RobotStudio/서버 로그를 저장할 폴더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로봇이 아닌 Mock 또는 VC 확인</w:t>
      </w:r>
    </w:p>
    <w:p>
      <w:pPr>
        <w:pStyle w:val="Heading2"/>
      </w:pPr>
      <w:r>
        <w:t>수행 절차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/health를 키 없이 호출한다.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/v1/status를 잘못된 키로 호출한다.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ping 명령을 올바른 키로 호출한다.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잘못된 signal payload가 rejected인지 확인한다.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주의  </w:t>
      </w:r>
      <w:r>
        <w:rPr>
          <w:rFonts w:ascii="Calibri" w:hAnsi="Calibri" w:eastAsia="Malgun Gothic"/>
          <w:color w:val="000000"/>
          <w:sz w:val="21"/>
        </w:rPr>
        <w:t>API 키를 스크린샷과 저장소에 노출하지 않는다.</w:t>
      </w:r>
    </w:p>
    <w:p>
      <w:r>
        <w:br w:type="page"/>
      </w:r>
    </w:p>
    <w:p>
      <w:pPr>
        <w:pStyle w:val="Heading1"/>
      </w:pPr>
      <w:r>
        <w:t>LAB 14 검증·해설</w:t>
      </w:r>
    </w:p>
    <w:p>
      <w:pPr>
        <w:pStyle w:val="Heading2"/>
      </w:pPr>
      <w:r>
        <w:t>제출 증거</w:t>
      </w:r>
    </w:p>
    <w:p>
      <w:r>
        <w:rPr>
          <w:rFonts w:ascii="Calibri" w:hAnsi="Calibri" w:eastAsia="Malgun Gothic"/>
          <w:b/>
          <w:color w:val="16324F"/>
          <w:sz w:val="22"/>
        </w:rPr>
        <w:t>HTTP 상태와 응답 JSON 네 개를 제출한다.</w:t>
      </w:r>
    </w:p>
    <w:p>
      <w:pPr>
        <w:pStyle w:val="Heading2"/>
      </w:pPr>
      <w:r>
        <w:t>검증 체크리스트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예상 결과와 실제 결과가 일치한다.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의도적인 실패가 올바른 상태/오류로 분류된다.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재실행해도 중복 동작이나 남은 연결이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비밀, 실제 비밀번호, 세션 쿠키가 캡처에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다음 단계로 넘어갈 수 있는 롤백 지점이 있다.</w:t>
      </w:r>
    </w:p>
    <w:p>
      <w:pPr>
        <w:pStyle w:val="Heading2"/>
      </w:pPr>
      <w:r>
        <w:t>해설 질문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이 실습의 네트워크 경계와 로봇 경계는 어디인가?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가장 먼저 실패할 수 있는 계층은 무엇이며 어떤 로그로 확인하는가?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컨트롤러로 승격하기 전에 추가할 안전·권한 조건은 무엇인가?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완료 정의  </w:t>
      </w:r>
      <w:r>
        <w:rPr>
          <w:rFonts w:ascii="Calibri" w:hAnsi="Calibri" w:eastAsia="Malgun Gothic"/>
          <w:color w:val="000000"/>
          <w:sz w:val="21"/>
        </w:rPr>
        <w:t>결과 화면만이 아니라 사용한 버전, 명령, 로그, 실패 원인과 복구 순서까지 재현 가능하게 저장한다.</w:t>
      </w:r>
    </w:p>
    <w:p>
      <w:r>
        <w:br w:type="page"/>
      </w:r>
    </w:p>
    <w:p>
      <w:r>
        <w:rPr>
          <w:rFonts w:ascii="Calibri" w:hAnsi="Calibri" w:eastAsia="Malgun Gothic"/>
          <w:b/>
          <w:color w:val="2E74B5"/>
          <w:sz w:val="20"/>
        </w:rPr>
        <w:t>LAB 15</w:t>
      </w:r>
    </w:p>
    <w:p>
      <w:pPr>
        <w:pStyle w:val="Heading1"/>
      </w:pPr>
      <w:r>
        <w:t>RWS 읽기 전용 연결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목표  </w:t>
      </w:r>
      <w:r>
        <w:rPr>
          <w:rFonts w:ascii="Calibri" w:hAnsi="Calibri" w:eastAsia="Malgun Gothic"/>
          <w:color w:val="000000"/>
          <w:sz w:val="21"/>
        </w:rPr>
        <w:t>Virtual Controller의 시스템과 RAPID PERS를 읽는다.</w:t>
      </w:r>
    </w:p>
    <w:p>
      <w:pPr>
        <w:pStyle w:val="Heading2"/>
      </w:pPr>
      <w:r>
        <w:t>준비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이전 실습의 통과 결과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작업 전 Git 상태 또는 백업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RobotStudio/서버 로그를 저장할 폴더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로봇이 아닌 Mock 또는 VC 확인</w:t>
      </w:r>
    </w:p>
    <w:p>
      <w:pPr>
        <w:pStyle w:val="Heading2"/>
      </w:pPr>
      <w:r>
        <w:t>수행 절차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RWS API 버전을 확인한다.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get_system으로 컨트롤러 정보를 읽는다.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RwsMailbox의 gAckState를 읽는다.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401, TLS, 404 오류를 구분한다.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주의  </w:t>
      </w:r>
      <w:r>
        <w:rPr>
          <w:rFonts w:ascii="Calibri" w:hAnsi="Calibri" w:eastAsia="Malgun Gothic"/>
          <w:color w:val="000000"/>
          <w:sz w:val="21"/>
        </w:rPr>
        <w:t>실습 첫 연결에서 TLS 검증과 쓰기를 동시에 완화하지 않는다.</w:t>
      </w:r>
    </w:p>
    <w:p>
      <w:r>
        <w:br w:type="page"/>
      </w:r>
    </w:p>
    <w:p>
      <w:pPr>
        <w:pStyle w:val="Heading1"/>
      </w:pPr>
      <w:r>
        <w:t>LAB 15 검증·해설</w:t>
      </w:r>
    </w:p>
    <w:p>
      <w:pPr>
        <w:pStyle w:val="Heading2"/>
      </w:pPr>
      <w:r>
        <w:t>제출 증거</w:t>
      </w:r>
    </w:p>
    <w:p>
      <w:r>
        <w:rPr>
          <w:rFonts w:ascii="Calibri" w:hAnsi="Calibri" w:eastAsia="Malgun Gothic"/>
          <w:b/>
          <w:color w:val="16324F"/>
          <w:sz w:val="22"/>
        </w:rPr>
        <w:t>URL, 헤더, 상태 코드, 파싱 결과를 비밀 제외 형태로 제출한다.</w:t>
      </w:r>
    </w:p>
    <w:p>
      <w:pPr>
        <w:pStyle w:val="Heading2"/>
      </w:pPr>
      <w:r>
        <w:t>검증 체크리스트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예상 결과와 실제 결과가 일치한다.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의도적인 실패가 올바른 상태/오류로 분류된다.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재실행해도 중복 동작이나 남은 연결이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비밀, 실제 비밀번호, 세션 쿠키가 캡처에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다음 단계로 넘어갈 수 있는 롤백 지점이 있다.</w:t>
      </w:r>
    </w:p>
    <w:p>
      <w:pPr>
        <w:pStyle w:val="Heading2"/>
      </w:pPr>
      <w:r>
        <w:t>해설 질문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이 실습의 네트워크 경계와 로봇 경계는 어디인가?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가장 먼저 실패할 수 있는 계층은 무엇이며 어떤 로그로 확인하는가?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컨트롤러로 승격하기 전에 추가할 안전·권한 조건은 무엇인가?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완료 정의  </w:t>
      </w:r>
      <w:r>
        <w:rPr>
          <w:rFonts w:ascii="Calibri" w:hAnsi="Calibri" w:eastAsia="Malgun Gothic"/>
          <w:color w:val="000000"/>
          <w:sz w:val="21"/>
        </w:rPr>
        <w:t>결과 화면만이 아니라 사용한 버전, 명령, 로그, 실패 원인과 복구 순서까지 재현 가능하게 저장한다.</w:t>
      </w:r>
    </w:p>
    <w:p>
      <w:r>
        <w:br w:type="page"/>
      </w:r>
    </w:p>
    <w:p>
      <w:r>
        <w:rPr>
          <w:rFonts w:ascii="Calibri" w:hAnsi="Calibri" w:eastAsia="Malgun Gothic"/>
          <w:b/>
          <w:color w:val="2E74B5"/>
          <w:sz w:val="20"/>
        </w:rPr>
        <w:t>LAB 16</w:t>
      </w:r>
    </w:p>
    <w:p>
      <w:pPr>
        <w:pStyle w:val="Heading1"/>
      </w:pPr>
      <w:r>
        <w:t>RWS 메일박스 PING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목표  </w:t>
      </w:r>
      <w:r>
        <w:rPr>
          <w:rFonts w:ascii="Calibri" w:hAnsi="Calibri" w:eastAsia="Malgun Gothic"/>
          <w:color w:val="000000"/>
          <w:sz w:val="21"/>
        </w:rPr>
        <w:t>순서 번호 기반 명령과 ACK를 연결한다.</w:t>
      </w:r>
    </w:p>
    <w:p>
      <w:pPr>
        <w:pStyle w:val="Heading2"/>
      </w:pPr>
      <w:r>
        <w:t>준비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이전 실습의 통과 결과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작업 전 Git 상태 또는 백업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RobotStudio/서버 로그를 저장할 폴더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로봇이 아닌 Mock 또는 VC 확인</w:t>
      </w:r>
    </w:p>
    <w:p>
      <w:pPr>
        <w:pStyle w:val="Heading2"/>
      </w:pPr>
      <w:r>
        <w:t>수행 절차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VC에 RwsMailbox.mod를 로드한다.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gCmdName을 PING으로 쓴다.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마지막에 gCmdSeq를 증가시킨다.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gAckSeq와 gAckState가 DONE인지 폴링한다.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주의  </w:t>
      </w:r>
      <w:r>
        <w:rPr>
          <w:rFonts w:ascii="Calibri" w:hAnsi="Calibri" w:eastAsia="Malgun Gothic"/>
          <w:color w:val="000000"/>
          <w:sz w:val="21"/>
        </w:rPr>
        <w:t>필드 쓰기 순서를 바꾸지 않는다.</w:t>
      </w:r>
    </w:p>
    <w:p>
      <w:r>
        <w:br w:type="page"/>
      </w:r>
    </w:p>
    <w:p>
      <w:pPr>
        <w:pStyle w:val="Heading1"/>
      </w:pPr>
      <w:r>
        <w:t>LAB 16 검증·해설</w:t>
      </w:r>
    </w:p>
    <w:p>
      <w:pPr>
        <w:pStyle w:val="Heading2"/>
      </w:pPr>
      <w:r>
        <w:t>제출 증거</w:t>
      </w:r>
    </w:p>
    <w:p>
      <w:r>
        <w:rPr>
          <w:rFonts w:ascii="Calibri" w:hAnsi="Calibri" w:eastAsia="Malgun Gothic"/>
          <w:b/>
          <w:color w:val="16324F"/>
          <w:sz w:val="22"/>
        </w:rPr>
        <w:t>명령 sequence와 ACK sequence가 같은 증거를 제출한다.</w:t>
      </w:r>
    </w:p>
    <w:p>
      <w:pPr>
        <w:pStyle w:val="Heading2"/>
      </w:pPr>
      <w:r>
        <w:t>검증 체크리스트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예상 결과와 실제 결과가 일치한다.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의도적인 실패가 올바른 상태/오류로 분류된다.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재실행해도 중복 동작이나 남은 연결이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비밀, 실제 비밀번호, 세션 쿠키가 캡처에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다음 단계로 넘어갈 수 있는 롤백 지점이 있다.</w:t>
      </w:r>
    </w:p>
    <w:p>
      <w:pPr>
        <w:pStyle w:val="Heading2"/>
      </w:pPr>
      <w:r>
        <w:t>해설 질문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이 실습의 네트워크 경계와 로봇 경계는 어디인가?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가장 먼저 실패할 수 있는 계층은 무엇이며 어떤 로그로 확인하는가?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컨트롤러로 승격하기 전에 추가할 안전·권한 조건은 무엇인가?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완료 정의  </w:t>
      </w:r>
      <w:r>
        <w:rPr>
          <w:rFonts w:ascii="Calibri" w:hAnsi="Calibri" w:eastAsia="Malgun Gothic"/>
          <w:color w:val="000000"/>
          <w:sz w:val="21"/>
        </w:rPr>
        <w:t>결과 화면만이 아니라 사용한 버전, 명령, 로그, 실패 원인과 복구 순서까지 재현 가능하게 저장한다.</w:t>
      </w:r>
    </w:p>
    <w:p>
      <w:r>
        <w:br w:type="page"/>
      </w:r>
    </w:p>
    <w:p>
      <w:r>
        <w:rPr>
          <w:rFonts w:ascii="Calibri" w:hAnsi="Calibri" w:eastAsia="Malgun Gothic"/>
          <w:b/>
          <w:color w:val="2E74B5"/>
          <w:sz w:val="20"/>
        </w:rPr>
        <w:t>LAB 17</w:t>
      </w:r>
    </w:p>
    <w:p>
      <w:pPr>
        <w:pStyle w:val="Heading1"/>
      </w:pPr>
      <w:r>
        <w:t>Tailscale 최소 권한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목표  </w:t>
      </w:r>
      <w:r>
        <w:rPr>
          <w:rFonts w:ascii="Calibri" w:hAnsi="Calibri" w:eastAsia="Malgun Gothic"/>
          <w:color w:val="000000"/>
          <w:sz w:val="21"/>
        </w:rPr>
        <w:t>두 노트북 또는 한 노트북+서브넷 라우터 경로를 설계한다.</w:t>
      </w:r>
    </w:p>
    <w:p>
      <w:pPr>
        <w:pStyle w:val="Heading2"/>
      </w:pPr>
      <w:r>
        <w:t>준비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이전 실습의 통과 결과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작업 전 Git 상태 또는 백업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RobotStudio/서버 로그를 저장할 폴더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로봇이 아닌 Mock 또는 VC 확인</w:t>
      </w:r>
    </w:p>
    <w:p>
      <w:pPr>
        <w:pStyle w:val="Heading2"/>
      </w:pPr>
      <w:r>
        <w:t>수행 절차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장치 이름과 Tailscale IP를 기록한다.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컨트롤러가 Tailscale을 실행할 수 있는지 판단한다.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불가능하면 lab CIDR만 광고하는 subnet router를 설계한다.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443과 9100만 허용하는 Grant와 거부 테스트를 작성한다.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주의  </w:t>
      </w:r>
      <w:r>
        <w:rPr>
          <w:rFonts w:ascii="Calibri" w:hAnsi="Calibri" w:eastAsia="Malgun Gothic"/>
          <w:color w:val="000000"/>
          <w:sz w:val="21"/>
        </w:rPr>
        <w:t>정책 예시의 192.0.2.0/24를 실제 환경 확인 없이 적용하지 않는다.</w:t>
      </w:r>
    </w:p>
    <w:p>
      <w:r>
        <w:br w:type="page"/>
      </w:r>
    </w:p>
    <w:p>
      <w:pPr>
        <w:pStyle w:val="Heading1"/>
      </w:pPr>
      <w:r>
        <w:t>LAB 17 검증·해설</w:t>
      </w:r>
    </w:p>
    <w:p>
      <w:pPr>
        <w:pStyle w:val="Heading2"/>
      </w:pPr>
      <w:r>
        <w:t>제출 증거</w:t>
      </w:r>
    </w:p>
    <w:p>
      <w:r>
        <w:rPr>
          <w:rFonts w:ascii="Calibri" w:hAnsi="Calibri" w:eastAsia="Malgun Gothic"/>
          <w:b/>
          <w:color w:val="16324F"/>
          <w:sz w:val="22"/>
        </w:rPr>
        <w:t>네트워크 그림과 정책 테스트를 제출한다.</w:t>
      </w:r>
    </w:p>
    <w:p>
      <w:pPr>
        <w:pStyle w:val="Heading2"/>
      </w:pPr>
      <w:r>
        <w:t>검증 체크리스트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예상 결과와 실제 결과가 일치한다.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의도적인 실패가 올바른 상태/오류로 분류된다.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재실행해도 중복 동작이나 남은 연결이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비밀, 실제 비밀번호, 세션 쿠키가 캡처에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다음 단계로 넘어갈 수 있는 롤백 지점이 있다.</w:t>
      </w:r>
    </w:p>
    <w:p>
      <w:pPr>
        <w:pStyle w:val="Heading2"/>
      </w:pPr>
      <w:r>
        <w:t>해설 질문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이 실습의 네트워크 경계와 로봇 경계는 어디인가?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가장 먼저 실패할 수 있는 계층은 무엇이며 어떤 로그로 확인하는가?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컨트롤러로 승격하기 전에 추가할 안전·권한 조건은 무엇인가?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완료 정의  </w:t>
      </w:r>
      <w:r>
        <w:rPr>
          <w:rFonts w:ascii="Calibri" w:hAnsi="Calibri" w:eastAsia="Malgun Gothic"/>
          <w:color w:val="000000"/>
          <w:sz w:val="21"/>
        </w:rPr>
        <w:t>결과 화면만이 아니라 사용한 버전, 명령, 로그, 실패 원인과 복구 순서까지 재현 가능하게 저장한다.</w:t>
      </w:r>
    </w:p>
    <w:p>
      <w:r>
        <w:br w:type="page"/>
      </w:r>
    </w:p>
    <w:p>
      <w:r>
        <w:rPr>
          <w:rFonts w:ascii="Calibri" w:hAnsi="Calibri" w:eastAsia="Malgun Gothic"/>
          <w:b/>
          <w:color w:val="2E74B5"/>
          <w:sz w:val="20"/>
        </w:rPr>
        <w:t>LAB 18</w:t>
      </w:r>
    </w:p>
    <w:p>
      <w:pPr>
        <w:pStyle w:val="Heading1"/>
      </w:pPr>
      <w:r>
        <w:t>통합 캡스톤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목표  </w:t>
      </w:r>
      <w:r>
        <w:rPr>
          <w:rFonts w:ascii="Calibri" w:hAnsi="Calibri" w:eastAsia="Malgun Gothic"/>
          <w:color w:val="000000"/>
          <w:sz w:val="21"/>
        </w:rPr>
        <w:t>HTTP, TCP, RAPID, RWS를 작은 수직 경로로 연결한다.</w:t>
      </w:r>
    </w:p>
    <w:p>
      <w:pPr>
        <w:pStyle w:val="Heading2"/>
      </w:pPr>
      <w:r>
        <w:t>준비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이전 실습의 통과 결과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작업 전 Git 상태 또는 백업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RobotStudio/서버 로그를 저장할 폴더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로봇이 아닌 Mock 또는 VC 확인</w:t>
      </w:r>
    </w:p>
    <w:p>
      <w:pPr>
        <w:pStyle w:val="Heading2"/>
      </w:pPr>
      <w:r>
        <w:t>수행 절차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HTTP PING과 TCP PING을 통과시킨다.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RAPID SocketBridgeClient PING을 VC에서 통과시킨다.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RWS mailbox PING과 ACK를 통과시킨다.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각 단계에서 의도적으로 한 번씩 실패를 주입하고 복구한다.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주의  </w:t>
      </w:r>
      <w:r>
        <w:rPr>
          <w:rFonts w:ascii="Calibri" w:hAnsi="Calibri" w:eastAsia="Malgun Gothic"/>
          <w:color w:val="000000"/>
          <w:sz w:val="21"/>
        </w:rPr>
        <w:t>모션과 실제 I/O는 캡스톤 범위에서 제외한다.</w:t>
      </w:r>
    </w:p>
    <w:p>
      <w:r>
        <w:br w:type="page"/>
      </w:r>
    </w:p>
    <w:p>
      <w:pPr>
        <w:pStyle w:val="Heading1"/>
      </w:pPr>
      <w:r>
        <w:t>LAB 18 검증·해설</w:t>
      </w:r>
    </w:p>
    <w:p>
      <w:pPr>
        <w:pStyle w:val="Heading2"/>
      </w:pPr>
      <w:r>
        <w:t>제출 증거</w:t>
      </w:r>
    </w:p>
    <w:p>
      <w:r>
        <w:rPr>
          <w:rFonts w:ascii="Calibri" w:hAnsi="Calibri" w:eastAsia="Malgun Gothic"/>
          <w:b/>
          <w:color w:val="16324F"/>
          <w:sz w:val="22"/>
        </w:rPr>
        <w:t>명령 ID, 시간, 결과와 복구 과정을 한 타임라인으로 제출한다.</w:t>
      </w:r>
    </w:p>
    <w:p>
      <w:pPr>
        <w:pStyle w:val="Heading2"/>
      </w:pPr>
      <w:r>
        <w:t>검증 체크리스트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예상 결과와 실제 결과가 일치한다.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의도적인 실패가 올바른 상태/오류로 분류된다.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재실행해도 중복 동작이나 남은 연결이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비밀, 실제 비밀번호, 세션 쿠키가 캡처에 없다.</w:t>
      </w:r>
    </w:p>
    <w:p>
      <w:pPr>
        <w:spacing w:after="140"/>
      </w:pPr>
      <w:r>
        <w:rPr>
          <w:rFonts w:ascii="Calibri" w:hAnsi="Calibri" w:eastAsia="Malgun Gothic"/>
          <w:b/>
          <w:color w:val="2E74B5"/>
          <w:sz w:val="24"/>
        </w:rPr>
        <w:t xml:space="preserve">☐  </w:t>
      </w:r>
      <w:r>
        <w:rPr>
          <w:rFonts w:ascii="Calibri" w:hAnsi="Calibri" w:eastAsia="Malgun Gothic"/>
          <w:sz w:val="22"/>
        </w:rPr>
        <w:t>다음 단계로 넘어갈 수 있는 롤백 지점이 있다.</w:t>
      </w:r>
    </w:p>
    <w:p>
      <w:pPr>
        <w:pStyle w:val="Heading2"/>
      </w:pPr>
      <w:r>
        <w:t>해설 질문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이 실습의 네트워크 경계와 로봇 경계는 어디인가?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가장 먼저 실패할 수 있는 계층은 무엇이며 어떤 로그로 확인하는가?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실제 컨트롤러로 승격하기 전에 추가할 안전·권한 조건은 무엇인가?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완료 정의  </w:t>
      </w:r>
      <w:r>
        <w:rPr>
          <w:rFonts w:ascii="Calibri" w:hAnsi="Calibri" w:eastAsia="Malgun Gothic"/>
          <w:color w:val="000000"/>
          <w:sz w:val="21"/>
        </w:rPr>
        <w:t>결과 화면만이 아니라 사용한 버전, 명령, 로그, 실패 원인과 복구 순서까지 재현 가능하게 저장한다.</w:t>
      </w:r>
    </w:p>
    <w:p>
      <w:r>
        <w:br w:type="page"/>
      </w:r>
    </w:p>
    <w:p>
      <w:pPr>
        <w:pStyle w:val="Heading1"/>
      </w:pPr>
      <w:r>
        <w:t>공식 자료와 버전 기준</w:t>
      </w:r>
    </w:p>
    <w:p>
      <w:r>
        <w:rPr>
          <w:rFonts w:ascii="Calibri" w:hAnsi="Calibri" w:eastAsia="Malgun Gothic"/>
          <w:sz w:val="22"/>
        </w:rPr>
        <w:t>아래 링크는 교재와 실습 설계에 사용한 1차 공식 자료다. 실제 적용 시 현재 컨트롤러의 RobotWare 개정과 설치 옵션을 다시 확인한다.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ABB RAPID Overview RW8</w:t>
        <w:br/>
      </w:r>
      <w:r>
        <w:rPr>
          <w:rFonts w:ascii="Calibri" w:hAnsi="Calibri" w:eastAsia="Malgun Gothic"/>
          <w:color w:val="667085"/>
          <w:sz w:val="17"/>
        </w:rPr>
        <w:t>https://library.e.abb.com/public/3ccc2919e3a849b1b08033863c35c53c/3HAC098389%20TRM%20RAPID%20Overview%20RW%208-en.pdf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ABB RAPID Instructions RW8</w:t>
        <w:br/>
      </w:r>
      <w:r>
        <w:rPr>
          <w:rFonts w:ascii="Calibri" w:hAnsi="Calibri" w:eastAsia="Malgun Gothic"/>
          <w:color w:val="667085"/>
          <w:sz w:val="17"/>
        </w:rPr>
        <w:t>https://library.e.abb.com/public/12119ddea3f74fda9cfd6e0c01caab29/3HAC098387%20TRM%20RAPID%20RW%208-en.pdf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ABB Controller software RW8</w:t>
        <w:br/>
      </w:r>
      <w:r>
        <w:rPr>
          <w:rFonts w:ascii="Calibri" w:hAnsi="Calibri" w:eastAsia="Malgun Gothic"/>
          <w:color w:val="667085"/>
          <w:sz w:val="17"/>
        </w:rPr>
        <w:t>https://library.e.abb.com/public/78694e7ead37451cb2aa714cd36bb761/3HAC098393%20AM%20Controller%20software%20OmniCore%20RW%208-en.pdf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ABB RobotStudio 2026.2</w:t>
        <w:br/>
      </w:r>
      <w:r>
        <w:rPr>
          <w:rFonts w:ascii="Calibri" w:hAnsi="Calibri" w:eastAsia="Malgun Gothic"/>
          <w:color w:val="667085"/>
          <w:sz w:val="17"/>
        </w:rPr>
        <w:t>https://library.e.abb.com/public/4fe5ab4f31d9400fab27641ca5bac757/3HAC032104-001_en_BB_Operating%20manual%20-%20RobotStudio.pdf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ABB RWS 2.0</w:t>
        <w:br/>
      </w:r>
      <w:r>
        <w:rPr>
          <w:rFonts w:ascii="Calibri" w:hAnsi="Calibri" w:eastAsia="Malgun Gothic"/>
          <w:color w:val="667085"/>
          <w:sz w:val="17"/>
        </w:rPr>
        <w:t>https://developercenter.robotstudio.com/api/RWS?urls.primaryName=File+Service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ABB EGM</w:t>
        <w:br/>
      </w:r>
      <w:r>
        <w:rPr>
          <w:rFonts w:ascii="Calibri" w:hAnsi="Calibri" w:eastAsia="Malgun Gothic"/>
          <w:color w:val="667085"/>
          <w:sz w:val="17"/>
        </w:rPr>
        <w:t>https://library.e.abb.com/public/08edc8917ce745be873c3f8ba60a45cc/3HAC073318%20AM%20Externally%20Guided%20Motion%20RW7-en.pdf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Python socket</w:t>
        <w:br/>
      </w:r>
      <w:r>
        <w:rPr>
          <w:rFonts w:ascii="Calibri" w:hAnsi="Calibri" w:eastAsia="Malgun Gothic"/>
          <w:color w:val="667085"/>
          <w:sz w:val="17"/>
        </w:rPr>
        <w:t>https://docs.python.org/3.12/library/socket.html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Python asyncio streams</w:t>
        <w:br/>
      </w:r>
      <w:r>
        <w:rPr>
          <w:rFonts w:ascii="Calibri" w:hAnsi="Calibri" w:eastAsia="Malgun Gothic"/>
          <w:color w:val="667085"/>
          <w:sz w:val="17"/>
        </w:rPr>
        <w:t>https://docs.python.org/3.12/library/asyncio-stream.html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FastAPI tutorial</w:t>
        <w:br/>
      </w:r>
      <w:r>
        <w:rPr>
          <w:rFonts w:ascii="Calibri" w:hAnsi="Calibri" w:eastAsia="Malgun Gothic"/>
          <w:color w:val="667085"/>
          <w:sz w:val="17"/>
        </w:rPr>
        <w:t>https://fastapi.tiangolo.com/tutorial/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FastAPI testing</w:t>
        <w:br/>
      </w:r>
      <w:r>
        <w:rPr>
          <w:rFonts w:ascii="Calibri" w:hAnsi="Calibri" w:eastAsia="Malgun Gothic"/>
          <w:color w:val="667085"/>
          <w:sz w:val="17"/>
        </w:rPr>
        <w:t>https://fastapi.tiangolo.com/tutorial/testing/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Pydantic models</w:t>
        <w:br/>
      </w:r>
      <w:r>
        <w:rPr>
          <w:rFonts w:ascii="Calibri" w:hAnsi="Calibri" w:eastAsia="Malgun Gothic"/>
          <w:color w:val="667085"/>
          <w:sz w:val="17"/>
        </w:rPr>
        <w:t>https://docs.pydantic.dev/latest/concepts/models/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RFC 9293 TCP</w:t>
        <w:br/>
      </w:r>
      <w:r>
        <w:rPr>
          <w:rFonts w:ascii="Calibri" w:hAnsi="Calibri" w:eastAsia="Malgun Gothic"/>
          <w:color w:val="667085"/>
          <w:sz w:val="17"/>
        </w:rPr>
        <w:t>https://www.rfc-editor.org/info/rfc9293/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RFC 9110 HTTP</w:t>
        <w:br/>
      </w:r>
      <w:r>
        <w:rPr>
          <w:rFonts w:ascii="Calibri" w:hAnsi="Calibri" w:eastAsia="Malgun Gothic"/>
          <w:color w:val="667085"/>
          <w:sz w:val="17"/>
        </w:rPr>
        <w:t>https://www.rfc-editor.org/info/rfc9110/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RFC 9112 HTTP/1.1</w:t>
        <w:br/>
      </w:r>
      <w:r>
        <w:rPr>
          <w:rFonts w:ascii="Calibri" w:hAnsi="Calibri" w:eastAsia="Malgun Gothic"/>
          <w:color w:val="667085"/>
          <w:sz w:val="17"/>
        </w:rPr>
        <w:t>https://www.rfc-editor.org/info/rfc9112/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RFC 9846 TLS 1.3</w:t>
        <w:br/>
      </w:r>
      <w:r>
        <w:rPr>
          <w:rFonts w:ascii="Calibri" w:hAnsi="Calibri" w:eastAsia="Malgun Gothic"/>
          <w:color w:val="667085"/>
          <w:sz w:val="17"/>
        </w:rPr>
        <w:t>https://www.rfc-editor.org/info/rfc9846/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RFC 6455 WebSocket</w:t>
        <w:br/>
      </w:r>
      <w:r>
        <w:rPr>
          <w:rFonts w:ascii="Calibri" w:hAnsi="Calibri" w:eastAsia="Malgun Gothic"/>
          <w:color w:val="667085"/>
          <w:sz w:val="17"/>
        </w:rPr>
        <w:t>https://www.rfc-editor.org/info/rfc6455/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Tailscale subnet routers</w:t>
        <w:br/>
      </w:r>
      <w:r>
        <w:rPr>
          <w:rFonts w:ascii="Calibri" w:hAnsi="Calibri" w:eastAsia="Malgun Gothic"/>
          <w:color w:val="667085"/>
          <w:sz w:val="17"/>
        </w:rPr>
        <w:t>https://tailscale.com/docs/features/subnet-routers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Tailscale grants</w:t>
        <w:br/>
      </w:r>
      <w:r>
        <w:rPr>
          <w:rFonts w:ascii="Calibri" w:hAnsi="Calibri" w:eastAsia="Malgun Gothic"/>
          <w:color w:val="667085"/>
          <w:sz w:val="17"/>
        </w:rPr>
        <w:t>https://tailscale.com/docs/features/access-control/grants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7085"/>
        <w:sz w:val="18"/>
      </w:rPr>
      <w:t xml:space="preserve">페이지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algun Gothic"/>
        <w:b/>
        <w:color w:val="667085"/>
        <w:sz w:val="18"/>
      </w:rPr>
      <w:t>ABB RAPID · Python 서버 실습 워크북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Rule="auto" w:line="300"/>
    </w:pPr>
    <w:rPr>
      <w:rFonts w:ascii="Calibri" w:hAnsi="Calibri" w:eastAsia="Malgun Gothi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Rule="auto" w:line="3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Rule="auto" w:line="30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Rule="auto" w:line="3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algun Gothic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60" w:lineRule="auto" w:line="264"/>
    </w:pPr>
    <w:rPr>
      <w:rFonts w:asciiTheme="majorHAnsi" w:eastAsiaTheme="majorEastAsia" w:hAnsiTheme="majorHAnsi" w:cstheme="majorBidi" w:ascii="Calibri" w:hAnsi="Calibri" w:eastAsia="Malgun Gothic"/>
      <w:b w:val="0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/>
      <w:spacing w:before="0" w:after="160" w:lineRule="auto" w:line="240"/>
    </w:pPr>
    <w:rPr>
      <w:rFonts w:ascii="Consolas" w:hAnsi="Consolas" w:eastAsia="Malgun Gothic"/>
      <w:b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